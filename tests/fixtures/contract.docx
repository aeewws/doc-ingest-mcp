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 header</w:t>
      </w:r>
    </w:p>
    <w:p>
      <w:r>
        <w:t>Clause one.</w:t>
      </w:r>
    </w:p>
    <w:p>
      <w:r>
        <w:t>Clause two.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Clause one.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Clause two.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header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